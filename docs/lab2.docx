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037C25" w14:textId="77777777" w:rsidR="00B16CC0" w:rsidRDefault="00B16CC0"/>
    <w:p w14:paraId="79BE63B7" w14:textId="77777777" w:rsidR="00B16CC0" w:rsidRDefault="00B16CC0"/>
    <w:p w14:paraId="1804603D" w14:textId="77777777" w:rsidR="00B16CC0" w:rsidRDefault="00B16CC0"/>
    <w:p w14:paraId="7AECC844" w14:textId="77777777" w:rsidR="00B16CC0" w:rsidRPr="00BA3423" w:rsidRDefault="00000000">
      <w:pPr>
        <w:jc w:val="center"/>
        <w:rPr>
          <w:lang w:val="ru-RU"/>
        </w:rPr>
      </w:pPr>
      <w:r w:rsidRPr="00BA3423">
        <w:rPr>
          <w:b/>
          <w:sz w:val="32"/>
          <w:lang w:val="ru-RU"/>
        </w:rPr>
        <w:t>Отчёт по дисциплине</w:t>
      </w:r>
    </w:p>
    <w:p w14:paraId="68CBDD2D" w14:textId="77777777" w:rsidR="00B16CC0" w:rsidRPr="00BA3423" w:rsidRDefault="00000000">
      <w:pPr>
        <w:jc w:val="center"/>
        <w:rPr>
          <w:lang w:val="ru-RU"/>
        </w:rPr>
      </w:pPr>
      <w:r w:rsidRPr="00BA3423">
        <w:rPr>
          <w:b/>
          <w:sz w:val="32"/>
          <w:lang w:val="ru-RU"/>
        </w:rPr>
        <w:t>«Программирование»</w:t>
      </w:r>
    </w:p>
    <w:p w14:paraId="6FF0E694" w14:textId="77777777" w:rsidR="00B16CC0" w:rsidRPr="00BA3423" w:rsidRDefault="00B16CC0">
      <w:pPr>
        <w:rPr>
          <w:lang w:val="ru-RU"/>
        </w:rPr>
      </w:pPr>
    </w:p>
    <w:p w14:paraId="07CAB6CD" w14:textId="77777777" w:rsidR="00B16CC0" w:rsidRPr="00BA3423" w:rsidRDefault="00B16CC0">
      <w:pPr>
        <w:rPr>
          <w:lang w:val="ru-RU"/>
        </w:rPr>
      </w:pPr>
    </w:p>
    <w:p w14:paraId="06D393B1" w14:textId="77777777" w:rsidR="00B16CC0" w:rsidRPr="00BA3423" w:rsidRDefault="00000000">
      <w:pPr>
        <w:jc w:val="center"/>
        <w:rPr>
          <w:lang w:val="ru-RU"/>
        </w:rPr>
      </w:pPr>
      <w:r w:rsidRPr="00BA3423">
        <w:rPr>
          <w:b/>
          <w:sz w:val="32"/>
          <w:lang w:val="ru-RU"/>
        </w:rPr>
        <w:t>Лабораторная работа № 2</w:t>
      </w:r>
    </w:p>
    <w:p w14:paraId="7DD5B022" w14:textId="77777777" w:rsidR="00B16CC0" w:rsidRPr="00BA3423" w:rsidRDefault="00000000">
      <w:pPr>
        <w:jc w:val="center"/>
        <w:rPr>
          <w:lang w:val="ru-RU"/>
        </w:rPr>
      </w:pPr>
      <w:r w:rsidRPr="00BA3423">
        <w:rPr>
          <w:b/>
          <w:lang w:val="ru-RU"/>
        </w:rPr>
        <w:t>Вариант 19</w:t>
      </w:r>
    </w:p>
    <w:p w14:paraId="09D30975" w14:textId="77777777" w:rsidR="00B16CC0" w:rsidRPr="00BA3423" w:rsidRDefault="00B16CC0">
      <w:pPr>
        <w:rPr>
          <w:lang w:val="ru-RU"/>
        </w:rPr>
      </w:pPr>
    </w:p>
    <w:p w14:paraId="001E7FC9" w14:textId="77777777" w:rsidR="00B16CC0" w:rsidRPr="00BA3423" w:rsidRDefault="00B16CC0">
      <w:pPr>
        <w:rPr>
          <w:lang w:val="ru-RU"/>
        </w:rPr>
      </w:pPr>
    </w:p>
    <w:p w14:paraId="2D18F0ED" w14:textId="5FEC68D9" w:rsidR="00B16CC0" w:rsidRPr="00BA3423" w:rsidRDefault="00000000">
      <w:pPr>
        <w:ind w:left="1701"/>
        <w:rPr>
          <w:lang w:val="ru-RU"/>
        </w:rPr>
      </w:pPr>
      <w:r w:rsidRPr="00BA3423">
        <w:rPr>
          <w:lang w:val="ru-RU"/>
        </w:rPr>
        <w:t>Студент:</w:t>
      </w:r>
      <w:r w:rsidR="00BA3423">
        <w:rPr>
          <w:lang w:val="ru-RU"/>
        </w:rPr>
        <w:t xml:space="preserve"> Кондратенко Егор</w:t>
      </w:r>
      <w:r w:rsidRPr="00BA3423">
        <w:rPr>
          <w:lang w:val="ru-RU"/>
        </w:rPr>
        <w:br/>
        <w:t xml:space="preserve">Группа: </w:t>
      </w:r>
      <w:r w:rsidR="00BA3423">
        <w:rPr>
          <w:lang w:val="ru-RU"/>
        </w:rPr>
        <w:t>16</w:t>
      </w:r>
      <w:r w:rsidRPr="00BA3423">
        <w:rPr>
          <w:lang w:val="ru-RU"/>
        </w:rPr>
        <w:br/>
        <w:t xml:space="preserve">Преподаватель: </w:t>
      </w:r>
      <w:r w:rsidR="00BA3423">
        <w:rPr>
          <w:lang w:val="ru-RU"/>
        </w:rPr>
        <w:t xml:space="preserve">Садыков </w:t>
      </w:r>
      <w:proofErr w:type="gramStart"/>
      <w:r w:rsidR="00BA3423">
        <w:rPr>
          <w:lang w:val="ru-RU"/>
        </w:rPr>
        <w:t>А</w:t>
      </w:r>
      <w:r w:rsidR="00BA3423" w:rsidRPr="00BA3423">
        <w:rPr>
          <w:lang w:val="ru-RU"/>
        </w:rPr>
        <w:t>.</w:t>
      </w:r>
      <w:r w:rsidR="00BA3423">
        <w:rPr>
          <w:lang w:val="ru-RU"/>
        </w:rPr>
        <w:t>В</w:t>
      </w:r>
      <w:r w:rsidR="00BA3423" w:rsidRPr="00BA3423">
        <w:rPr>
          <w:lang w:val="ru-RU"/>
        </w:rPr>
        <w:t>.</w:t>
      </w:r>
      <w:proofErr w:type="gramEnd"/>
      <w:r w:rsidRPr="00BA3423">
        <w:rPr>
          <w:lang w:val="ru-RU"/>
        </w:rPr>
        <w:br/>
      </w:r>
    </w:p>
    <w:p w14:paraId="2CF7ACBD" w14:textId="77777777" w:rsidR="00BA3423" w:rsidRDefault="00BA3423">
      <w:pPr>
        <w:jc w:val="center"/>
        <w:rPr>
          <w:b/>
        </w:rPr>
      </w:pPr>
    </w:p>
    <w:p w14:paraId="0DFE76FE" w14:textId="77777777" w:rsidR="00BA3423" w:rsidRDefault="00BA3423">
      <w:pPr>
        <w:jc w:val="center"/>
        <w:rPr>
          <w:b/>
        </w:rPr>
      </w:pPr>
    </w:p>
    <w:p w14:paraId="68BD1CB2" w14:textId="77777777" w:rsidR="00BA3423" w:rsidRDefault="00BA3423">
      <w:pPr>
        <w:jc w:val="center"/>
        <w:rPr>
          <w:b/>
        </w:rPr>
      </w:pPr>
    </w:p>
    <w:p w14:paraId="197D5760" w14:textId="77777777" w:rsidR="00BA3423" w:rsidRDefault="00BA3423">
      <w:pPr>
        <w:jc w:val="center"/>
        <w:rPr>
          <w:b/>
        </w:rPr>
      </w:pPr>
    </w:p>
    <w:p w14:paraId="0C527F3C" w14:textId="77777777" w:rsidR="00BA3423" w:rsidRDefault="00BA3423">
      <w:pPr>
        <w:jc w:val="center"/>
        <w:rPr>
          <w:b/>
        </w:rPr>
      </w:pPr>
    </w:p>
    <w:p w14:paraId="7DCD69DC" w14:textId="77777777" w:rsidR="00BA3423" w:rsidRDefault="00BA3423">
      <w:pPr>
        <w:jc w:val="center"/>
        <w:rPr>
          <w:b/>
        </w:rPr>
      </w:pPr>
    </w:p>
    <w:p w14:paraId="10C5ED5C" w14:textId="77777777" w:rsidR="00BA3423" w:rsidRDefault="00BA3423">
      <w:pPr>
        <w:jc w:val="center"/>
        <w:rPr>
          <w:b/>
        </w:rPr>
      </w:pPr>
    </w:p>
    <w:p w14:paraId="006B4C2C" w14:textId="77777777" w:rsidR="00BA3423" w:rsidRDefault="00BA3423">
      <w:pPr>
        <w:jc w:val="center"/>
        <w:rPr>
          <w:b/>
        </w:rPr>
      </w:pPr>
    </w:p>
    <w:p w14:paraId="0B50260E" w14:textId="77777777" w:rsidR="00BA3423" w:rsidRDefault="00BA3423">
      <w:pPr>
        <w:jc w:val="center"/>
        <w:rPr>
          <w:b/>
        </w:rPr>
      </w:pPr>
    </w:p>
    <w:p w14:paraId="0B8DF37D" w14:textId="77777777" w:rsidR="00BA3423" w:rsidRDefault="00BA3423">
      <w:pPr>
        <w:jc w:val="center"/>
        <w:rPr>
          <w:b/>
        </w:rPr>
      </w:pPr>
    </w:p>
    <w:p w14:paraId="699A03A1" w14:textId="1DDA895C" w:rsidR="00BA3423" w:rsidRPr="00BA3423" w:rsidRDefault="00000000" w:rsidP="00BA3423">
      <w:pPr>
        <w:jc w:val="center"/>
        <w:rPr>
          <w:b/>
        </w:rPr>
      </w:pPr>
      <w:r w:rsidRPr="00BA3423">
        <w:rPr>
          <w:b/>
          <w:lang w:val="ru-RU"/>
        </w:rPr>
        <w:lastRenderedPageBreak/>
        <w:t>Казино «Удача</w:t>
      </w:r>
    </w:p>
    <w:p w14:paraId="3C1B09E2" w14:textId="72134DBB" w:rsidR="00B16CC0" w:rsidRPr="00BA3423" w:rsidRDefault="00000000" w:rsidP="00BA3423">
      <w:pPr>
        <w:jc w:val="center"/>
        <w:rPr>
          <w:lang w:val="ru-RU"/>
        </w:rPr>
      </w:pPr>
      <w:r w:rsidRPr="00BA3423">
        <w:rPr>
          <w:b/>
          <w:lang w:val="ru-RU"/>
        </w:rPr>
        <w:t>Цель работы</w:t>
      </w:r>
    </w:p>
    <w:p w14:paraId="7456EDE1" w14:textId="77777777" w:rsidR="00B16CC0" w:rsidRPr="00BA3423" w:rsidRDefault="00000000">
      <w:pPr>
        <w:spacing w:after="120"/>
        <w:ind w:firstLine="709"/>
        <w:rPr>
          <w:lang w:val="ru-RU"/>
        </w:rPr>
      </w:pPr>
      <w:r w:rsidRPr="00BA3423">
        <w:rPr>
          <w:lang w:val="ru-RU"/>
        </w:rPr>
        <w:t xml:space="preserve">Закрепить навыки работы с переменными, вводом и выводом данных, условными операторами и циклами на языке </w:t>
      </w:r>
      <w:r>
        <w:t>Python</w:t>
      </w:r>
      <w:r w:rsidRPr="00BA3423">
        <w:rPr>
          <w:lang w:val="ru-RU"/>
        </w:rPr>
        <w:t>. Разработать консольное игровое приложение со ставками, балансом и историей побед и поражений.</w:t>
      </w:r>
    </w:p>
    <w:p w14:paraId="45F0B538" w14:textId="77777777" w:rsidR="00B16CC0" w:rsidRPr="00BA3423" w:rsidRDefault="00000000">
      <w:pPr>
        <w:spacing w:before="200" w:after="120"/>
        <w:rPr>
          <w:lang w:val="ru-RU"/>
        </w:rPr>
      </w:pPr>
      <w:r w:rsidRPr="00BA3423">
        <w:rPr>
          <w:b/>
          <w:lang w:val="ru-RU"/>
        </w:rPr>
        <w:t>Задание</w:t>
      </w:r>
    </w:p>
    <w:p w14:paraId="3E64EF26" w14:textId="77777777" w:rsidR="00B16CC0" w:rsidRPr="00BA3423" w:rsidRDefault="00000000">
      <w:pPr>
        <w:spacing w:after="120"/>
        <w:ind w:firstLine="709"/>
        <w:rPr>
          <w:lang w:val="ru-RU"/>
        </w:rPr>
      </w:pPr>
      <w:r w:rsidRPr="00BA3423">
        <w:rPr>
          <w:lang w:val="ru-RU"/>
        </w:rPr>
        <w:t>Название: «Казино „Удача“».</w:t>
      </w:r>
    </w:p>
    <w:p w14:paraId="41375B6C" w14:textId="77777777" w:rsidR="00B16CC0" w:rsidRPr="00BA3423" w:rsidRDefault="00000000">
      <w:pPr>
        <w:spacing w:after="120"/>
        <w:ind w:firstLine="709"/>
        <w:rPr>
          <w:lang w:val="ru-RU"/>
        </w:rPr>
      </w:pPr>
      <w:r w:rsidRPr="00BA3423">
        <w:rPr>
          <w:lang w:val="ru-RU"/>
        </w:rPr>
        <w:t xml:space="preserve">Разработать каркас игрового приложения со ставками. Начальный баланс игрока равен 1000. Программа должна поддерживать команды </w:t>
      </w:r>
      <w:r>
        <w:t>bet</w:t>
      </w:r>
      <w:r w:rsidRPr="00BA3423">
        <w:rPr>
          <w:lang w:val="ru-RU"/>
        </w:rPr>
        <w:t xml:space="preserve"> &lt;сумма&gt; &lt;</w:t>
      </w:r>
      <w:r>
        <w:t>even</w:t>
      </w:r>
      <w:r w:rsidRPr="00BA3423">
        <w:rPr>
          <w:lang w:val="ru-RU"/>
        </w:rPr>
        <w:t>/</w:t>
      </w:r>
      <w:r>
        <w:t>odd</w:t>
      </w:r>
      <w:r w:rsidRPr="00BA3423">
        <w:rPr>
          <w:lang w:val="ru-RU"/>
        </w:rPr>
        <w:t xml:space="preserve">&gt;, </w:t>
      </w:r>
      <w:r>
        <w:t>balance</w:t>
      </w:r>
      <w:r w:rsidRPr="00BA3423">
        <w:rPr>
          <w:lang w:val="ru-RU"/>
        </w:rPr>
        <w:t xml:space="preserve">, </w:t>
      </w:r>
      <w:r>
        <w:t>history</w:t>
      </w:r>
      <w:r w:rsidRPr="00BA3423">
        <w:rPr>
          <w:lang w:val="ru-RU"/>
        </w:rPr>
        <w:t xml:space="preserve"> и </w:t>
      </w:r>
      <w:r>
        <w:t>exit</w:t>
      </w:r>
      <w:r w:rsidRPr="00BA3423">
        <w:rPr>
          <w:lang w:val="ru-RU"/>
        </w:rPr>
        <w:t xml:space="preserve">. Ставка принимается только в формате </w:t>
      </w:r>
      <w:r>
        <w:t>even</w:t>
      </w:r>
      <w:r w:rsidRPr="00BA3423">
        <w:rPr>
          <w:lang w:val="ru-RU"/>
        </w:rPr>
        <w:t xml:space="preserve"> или </w:t>
      </w:r>
      <w:r>
        <w:t>odd</w:t>
      </w:r>
      <w:r w:rsidRPr="00BA3423">
        <w:rPr>
          <w:lang w:val="ru-RU"/>
        </w:rPr>
        <w:t>. Результат определяется чётностью счётчика ходов. При совпадении ставки с результатом баланс увеличивается на сумму ставки, при несовпадении — уменьшается. Ставка, превышающая баланс, должна отклоняться.</w:t>
      </w:r>
    </w:p>
    <w:p w14:paraId="03BB172E" w14:textId="77777777" w:rsidR="00B16CC0" w:rsidRPr="00BA3423" w:rsidRDefault="00000000">
      <w:pPr>
        <w:spacing w:before="200" w:after="120"/>
        <w:rPr>
          <w:lang w:val="ru-RU"/>
        </w:rPr>
      </w:pPr>
      <w:r w:rsidRPr="00BA3423">
        <w:rPr>
          <w:b/>
          <w:lang w:val="ru-RU"/>
        </w:rPr>
        <w:t>Исходные данные</w:t>
      </w:r>
    </w:p>
    <w:p w14:paraId="3B74E420" w14:textId="77777777" w:rsidR="00B16CC0" w:rsidRPr="00BA3423" w:rsidRDefault="00000000">
      <w:pPr>
        <w:spacing w:after="120"/>
        <w:ind w:firstLine="709"/>
        <w:rPr>
          <w:lang w:val="ru-RU"/>
        </w:rPr>
      </w:pPr>
      <w:r w:rsidRPr="00BA3423">
        <w:rPr>
          <w:lang w:val="ru-RU"/>
        </w:rPr>
        <w:t>Команды пользователя и сумма ставки. Начальный баланс — 1000; счётчики побед, поражений и ходов изначально равны нулю.</w:t>
      </w:r>
    </w:p>
    <w:p w14:paraId="0E60841B" w14:textId="77777777" w:rsidR="00B16CC0" w:rsidRPr="00BA3423" w:rsidRDefault="00000000">
      <w:pPr>
        <w:spacing w:before="200" w:after="120"/>
        <w:rPr>
          <w:lang w:val="ru-RU"/>
        </w:rPr>
      </w:pPr>
      <w:r w:rsidRPr="00BA3423">
        <w:rPr>
          <w:b/>
          <w:lang w:val="ru-RU"/>
        </w:rPr>
        <w:t>Листинг программы</w:t>
      </w:r>
    </w:p>
    <w:p w14:paraId="27B8C98A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  <w:lang w:val="ru-RU"/>
        </w:rPr>
      </w:pPr>
      <w:proofErr w:type="gramStart"/>
      <w:r w:rsidRPr="00BA3423">
        <w:rPr>
          <w:rFonts w:ascii="Courier New" w:eastAsia="Courier New" w:hAnsi="Courier New" w:cs="Courier New"/>
          <w:sz w:val="17"/>
        </w:rPr>
        <w:t>print</w:t>
      </w:r>
      <w:r w:rsidRPr="00BA3423">
        <w:rPr>
          <w:rFonts w:ascii="Courier New" w:eastAsia="Courier New" w:hAnsi="Courier New" w:cs="Courier New"/>
          <w:sz w:val="17"/>
          <w:lang w:val="ru-RU"/>
        </w:rPr>
        <w:t>(</w:t>
      </w:r>
      <w:proofErr w:type="gramEnd"/>
      <w:r w:rsidRPr="00BA3423">
        <w:rPr>
          <w:rFonts w:ascii="Courier New" w:eastAsia="Courier New" w:hAnsi="Courier New" w:cs="Courier New"/>
          <w:sz w:val="17"/>
          <w:lang w:val="ru-RU"/>
        </w:rPr>
        <w:t>"Добро пожаловать в казино «Удача»!")</w:t>
      </w:r>
    </w:p>
    <w:p w14:paraId="771882C7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proofErr w:type="gramStart"/>
      <w:r w:rsidRPr="00BA3423">
        <w:rPr>
          <w:rFonts w:ascii="Courier New" w:eastAsia="Courier New" w:hAnsi="Courier New" w:cs="Courier New"/>
          <w:sz w:val="17"/>
        </w:rPr>
        <w:t>print(</w:t>
      </w:r>
      <w:proofErr w:type="gramEnd"/>
      <w:r w:rsidRPr="00BA3423">
        <w:rPr>
          <w:rFonts w:ascii="Courier New" w:eastAsia="Courier New" w:hAnsi="Courier New" w:cs="Courier New"/>
          <w:sz w:val="17"/>
        </w:rPr>
        <w:t>"</w:t>
      </w:r>
      <w:proofErr w:type="spellStart"/>
      <w:r w:rsidRPr="00BA3423">
        <w:rPr>
          <w:rFonts w:ascii="Courier New" w:eastAsia="Courier New" w:hAnsi="Courier New" w:cs="Courier New"/>
          <w:sz w:val="17"/>
        </w:rPr>
        <w:t>Начальный</w:t>
      </w:r>
      <w:proofErr w:type="spellEnd"/>
      <w:r w:rsidRPr="00BA3423">
        <w:rPr>
          <w:rFonts w:ascii="Courier New" w:eastAsia="Courier New" w:hAnsi="Courier New" w:cs="Courier New"/>
          <w:sz w:val="17"/>
        </w:rPr>
        <w:t xml:space="preserve"> </w:t>
      </w:r>
      <w:proofErr w:type="spellStart"/>
      <w:r w:rsidRPr="00BA3423">
        <w:rPr>
          <w:rFonts w:ascii="Courier New" w:eastAsia="Courier New" w:hAnsi="Courier New" w:cs="Courier New"/>
          <w:sz w:val="17"/>
        </w:rPr>
        <w:t>баланс</w:t>
      </w:r>
      <w:proofErr w:type="spellEnd"/>
      <w:r w:rsidRPr="00BA3423">
        <w:rPr>
          <w:rFonts w:ascii="Courier New" w:eastAsia="Courier New" w:hAnsi="Courier New" w:cs="Courier New"/>
          <w:sz w:val="17"/>
        </w:rPr>
        <w:t>: 1000")</w:t>
      </w:r>
    </w:p>
    <w:p w14:paraId="025E0FB9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>print("Команды: bet &lt;сумма&gt; &lt;even/odd&gt;, balance, history, exit")</w:t>
      </w:r>
    </w:p>
    <w:p w14:paraId="6D8DD03F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747AE8E3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>balance = 1000</w:t>
      </w:r>
    </w:p>
    <w:p w14:paraId="2A4541BB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>wins = 0</w:t>
      </w:r>
    </w:p>
    <w:p w14:paraId="3DF760C0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>losses = 0</w:t>
      </w:r>
    </w:p>
    <w:p w14:paraId="564779F8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>turns = 0</w:t>
      </w:r>
    </w:p>
    <w:p w14:paraId="0F1EFF3B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33322FA2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>while True:</w:t>
      </w:r>
    </w:p>
    <w:p w14:paraId="275A3258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command = input("Введите команду: ")</w:t>
      </w:r>
    </w:p>
    <w:p w14:paraId="4A4A214D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command = command.strip()</w:t>
      </w:r>
    </w:p>
    <w:p w14:paraId="18EC5DD1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3ED7E268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if command == "exit":</w:t>
      </w:r>
    </w:p>
    <w:p w14:paraId="7B15948E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print("Игра завершена.")</w:t>
      </w:r>
    </w:p>
    <w:p w14:paraId="05F1178E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print("Итоговый баланс:", balance)</w:t>
      </w:r>
    </w:p>
    <w:p w14:paraId="0D2161C1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break</w:t>
      </w:r>
    </w:p>
    <w:p w14:paraId="54AFE14F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7A637660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elif command == "balance":</w:t>
      </w:r>
    </w:p>
    <w:p w14:paraId="54C1498B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print("Ваш баланс:", balance)</w:t>
      </w:r>
    </w:p>
    <w:p w14:paraId="162F3F54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2D9D2739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elif command == "history":</w:t>
      </w:r>
    </w:p>
    <w:p w14:paraId="00F687E8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print("Победы:", wins)</w:t>
      </w:r>
    </w:p>
    <w:p w14:paraId="0CC88CBA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print("Поражения:", losses)</w:t>
      </w:r>
    </w:p>
    <w:p w14:paraId="04CB6CF4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0B1F8028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elif command.startswith("bet "):</w:t>
      </w:r>
    </w:p>
    <w:p w14:paraId="52844081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lastRenderedPageBreak/>
        <w:t xml:space="preserve">        parts = command.split()</w:t>
      </w:r>
    </w:p>
    <w:p w14:paraId="36AB7F60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6C425453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if len(parts) != 3:</w:t>
      </w:r>
    </w:p>
    <w:p w14:paraId="47A9D4CF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print("Ошибка! Формат: bet &lt;сумма&gt; &lt;even/odd&gt;")</w:t>
      </w:r>
    </w:p>
    <w:p w14:paraId="5955EF2D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continue</w:t>
      </w:r>
    </w:p>
    <w:p w14:paraId="50C5735A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41E73403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try:</w:t>
      </w:r>
    </w:p>
    <w:p w14:paraId="5DC33BA4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amount = int(parts[1])</w:t>
      </w:r>
    </w:p>
    <w:p w14:paraId="25D3F9A4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except ValueError:</w:t>
      </w:r>
    </w:p>
    <w:p w14:paraId="501CD41B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  <w:lang w:val="ru-RU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</w:t>
      </w:r>
      <w:proofErr w:type="gramStart"/>
      <w:r w:rsidRPr="00BA3423">
        <w:rPr>
          <w:rFonts w:ascii="Courier New" w:eastAsia="Courier New" w:hAnsi="Courier New" w:cs="Courier New"/>
          <w:sz w:val="17"/>
        </w:rPr>
        <w:t>print</w:t>
      </w:r>
      <w:r w:rsidRPr="00BA3423">
        <w:rPr>
          <w:rFonts w:ascii="Courier New" w:eastAsia="Courier New" w:hAnsi="Courier New" w:cs="Courier New"/>
          <w:sz w:val="17"/>
          <w:lang w:val="ru-RU"/>
        </w:rPr>
        <w:t>(</w:t>
      </w:r>
      <w:proofErr w:type="gramEnd"/>
      <w:r w:rsidRPr="00BA3423">
        <w:rPr>
          <w:rFonts w:ascii="Courier New" w:eastAsia="Courier New" w:hAnsi="Courier New" w:cs="Courier New"/>
          <w:sz w:val="17"/>
          <w:lang w:val="ru-RU"/>
        </w:rPr>
        <w:t>"Ошибка! Сумма должна быть целым числом.")</w:t>
      </w:r>
    </w:p>
    <w:p w14:paraId="7D01ED3E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  <w:lang w:val="ru-RU"/>
        </w:rPr>
        <w:t xml:space="preserve">            </w:t>
      </w:r>
      <w:r w:rsidRPr="00BA3423">
        <w:rPr>
          <w:rFonts w:ascii="Courier New" w:eastAsia="Courier New" w:hAnsi="Courier New" w:cs="Courier New"/>
          <w:sz w:val="17"/>
        </w:rPr>
        <w:t>continue</w:t>
      </w:r>
    </w:p>
    <w:p w14:paraId="4DF750C5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23E268F7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bet = parts[2]</w:t>
      </w:r>
    </w:p>
    <w:p w14:paraId="3FE18593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49CE3AEF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if amount &lt;= 0:</w:t>
      </w:r>
    </w:p>
    <w:p w14:paraId="07B7B732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  <w:lang w:val="ru-RU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</w:t>
      </w:r>
      <w:proofErr w:type="gramStart"/>
      <w:r w:rsidRPr="00BA3423">
        <w:rPr>
          <w:rFonts w:ascii="Courier New" w:eastAsia="Courier New" w:hAnsi="Courier New" w:cs="Courier New"/>
          <w:sz w:val="17"/>
        </w:rPr>
        <w:t>print</w:t>
      </w:r>
      <w:r w:rsidRPr="00BA3423">
        <w:rPr>
          <w:rFonts w:ascii="Courier New" w:eastAsia="Courier New" w:hAnsi="Courier New" w:cs="Courier New"/>
          <w:sz w:val="17"/>
          <w:lang w:val="ru-RU"/>
        </w:rPr>
        <w:t>(</w:t>
      </w:r>
      <w:proofErr w:type="gramEnd"/>
      <w:r w:rsidRPr="00BA3423">
        <w:rPr>
          <w:rFonts w:ascii="Courier New" w:eastAsia="Courier New" w:hAnsi="Courier New" w:cs="Courier New"/>
          <w:sz w:val="17"/>
          <w:lang w:val="ru-RU"/>
        </w:rPr>
        <w:t>"Ставка должна быть больше нуля.")</w:t>
      </w:r>
    </w:p>
    <w:p w14:paraId="2DFBC0DF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  <w:lang w:val="ru-RU"/>
        </w:rPr>
        <w:t xml:space="preserve">            </w:t>
      </w:r>
      <w:r w:rsidRPr="00BA3423">
        <w:rPr>
          <w:rFonts w:ascii="Courier New" w:eastAsia="Courier New" w:hAnsi="Courier New" w:cs="Courier New"/>
          <w:sz w:val="17"/>
        </w:rPr>
        <w:t>continue</w:t>
      </w:r>
    </w:p>
    <w:p w14:paraId="2E22FE55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0F83DC1F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if amount &gt; balance:</w:t>
      </w:r>
    </w:p>
    <w:p w14:paraId="50A0518D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print("Недостаточно средств!")</w:t>
      </w:r>
    </w:p>
    <w:p w14:paraId="31656238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continue</w:t>
      </w:r>
    </w:p>
    <w:p w14:paraId="1975C993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56C2CDF7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  <w:lang w:val="ru-RU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if </w:t>
      </w:r>
      <w:proofErr w:type="gramStart"/>
      <w:r w:rsidRPr="00BA3423">
        <w:rPr>
          <w:rFonts w:ascii="Courier New" w:eastAsia="Courier New" w:hAnsi="Courier New" w:cs="Courier New"/>
          <w:sz w:val="17"/>
        </w:rPr>
        <w:t>bet !</w:t>
      </w:r>
      <w:proofErr w:type="gramEnd"/>
      <w:r w:rsidRPr="00BA3423">
        <w:rPr>
          <w:rFonts w:ascii="Courier New" w:eastAsia="Courier New" w:hAnsi="Courier New" w:cs="Courier New"/>
          <w:sz w:val="17"/>
        </w:rPr>
        <w:t xml:space="preserve">= "even" and </w:t>
      </w:r>
      <w:proofErr w:type="gramStart"/>
      <w:r w:rsidRPr="00BA3423">
        <w:rPr>
          <w:rFonts w:ascii="Courier New" w:eastAsia="Courier New" w:hAnsi="Courier New" w:cs="Courier New"/>
          <w:sz w:val="17"/>
        </w:rPr>
        <w:t>bet !</w:t>
      </w:r>
      <w:proofErr w:type="gramEnd"/>
      <w:r w:rsidRPr="00BA3423">
        <w:rPr>
          <w:rFonts w:ascii="Courier New" w:eastAsia="Courier New" w:hAnsi="Courier New" w:cs="Courier New"/>
          <w:sz w:val="17"/>
        </w:rPr>
        <w:t xml:space="preserve">= </w:t>
      </w:r>
      <w:r w:rsidRPr="00BA3423">
        <w:rPr>
          <w:rFonts w:ascii="Courier New" w:eastAsia="Courier New" w:hAnsi="Courier New" w:cs="Courier New"/>
          <w:sz w:val="17"/>
          <w:lang w:val="ru-RU"/>
        </w:rPr>
        <w:t>"</w:t>
      </w:r>
      <w:r w:rsidRPr="00BA3423">
        <w:rPr>
          <w:rFonts w:ascii="Courier New" w:eastAsia="Courier New" w:hAnsi="Courier New" w:cs="Courier New"/>
          <w:sz w:val="17"/>
        </w:rPr>
        <w:t>odd</w:t>
      </w:r>
      <w:r w:rsidRPr="00BA3423">
        <w:rPr>
          <w:rFonts w:ascii="Courier New" w:eastAsia="Courier New" w:hAnsi="Courier New" w:cs="Courier New"/>
          <w:sz w:val="17"/>
          <w:lang w:val="ru-RU"/>
        </w:rPr>
        <w:t>":</w:t>
      </w:r>
    </w:p>
    <w:p w14:paraId="0A64541A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  <w:lang w:val="ru-RU"/>
        </w:rPr>
      </w:pPr>
      <w:r w:rsidRPr="00BA3423">
        <w:rPr>
          <w:rFonts w:ascii="Courier New" w:eastAsia="Courier New" w:hAnsi="Courier New" w:cs="Courier New"/>
          <w:sz w:val="17"/>
          <w:lang w:val="ru-RU"/>
        </w:rPr>
        <w:t xml:space="preserve">            </w:t>
      </w:r>
      <w:proofErr w:type="gramStart"/>
      <w:r w:rsidRPr="00BA3423">
        <w:rPr>
          <w:rFonts w:ascii="Courier New" w:eastAsia="Courier New" w:hAnsi="Courier New" w:cs="Courier New"/>
          <w:sz w:val="17"/>
        </w:rPr>
        <w:t>print</w:t>
      </w:r>
      <w:r w:rsidRPr="00BA3423">
        <w:rPr>
          <w:rFonts w:ascii="Courier New" w:eastAsia="Courier New" w:hAnsi="Courier New" w:cs="Courier New"/>
          <w:sz w:val="17"/>
          <w:lang w:val="ru-RU"/>
        </w:rPr>
        <w:t>(</w:t>
      </w:r>
      <w:proofErr w:type="gramEnd"/>
      <w:r w:rsidRPr="00BA3423">
        <w:rPr>
          <w:rFonts w:ascii="Courier New" w:eastAsia="Courier New" w:hAnsi="Courier New" w:cs="Courier New"/>
          <w:sz w:val="17"/>
          <w:lang w:val="ru-RU"/>
        </w:rPr>
        <w:t xml:space="preserve">"Ошибка! Ставка должна быть </w:t>
      </w:r>
      <w:r w:rsidRPr="00BA3423">
        <w:rPr>
          <w:rFonts w:ascii="Courier New" w:eastAsia="Courier New" w:hAnsi="Courier New" w:cs="Courier New"/>
          <w:sz w:val="17"/>
        </w:rPr>
        <w:t>even</w:t>
      </w:r>
      <w:r w:rsidRPr="00BA3423">
        <w:rPr>
          <w:rFonts w:ascii="Courier New" w:eastAsia="Courier New" w:hAnsi="Courier New" w:cs="Courier New"/>
          <w:sz w:val="17"/>
          <w:lang w:val="ru-RU"/>
        </w:rPr>
        <w:t xml:space="preserve"> или </w:t>
      </w:r>
      <w:r w:rsidRPr="00BA3423">
        <w:rPr>
          <w:rFonts w:ascii="Courier New" w:eastAsia="Courier New" w:hAnsi="Courier New" w:cs="Courier New"/>
          <w:sz w:val="17"/>
        </w:rPr>
        <w:t>odd</w:t>
      </w:r>
      <w:r w:rsidRPr="00BA3423">
        <w:rPr>
          <w:rFonts w:ascii="Courier New" w:eastAsia="Courier New" w:hAnsi="Courier New" w:cs="Courier New"/>
          <w:sz w:val="17"/>
          <w:lang w:val="ru-RU"/>
        </w:rPr>
        <w:t>.")</w:t>
      </w:r>
    </w:p>
    <w:p w14:paraId="45FB14FB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  <w:lang w:val="ru-RU"/>
        </w:rPr>
        <w:t xml:space="preserve">            </w:t>
      </w:r>
      <w:r w:rsidRPr="00BA3423">
        <w:rPr>
          <w:rFonts w:ascii="Courier New" w:eastAsia="Courier New" w:hAnsi="Courier New" w:cs="Courier New"/>
          <w:sz w:val="17"/>
        </w:rPr>
        <w:t>continue</w:t>
      </w:r>
    </w:p>
    <w:p w14:paraId="4C60A91D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3344A5C3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turns = turns + 1</w:t>
      </w:r>
    </w:p>
    <w:p w14:paraId="6B97F6B7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3FE0B242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if turns % 2 == 0:</w:t>
      </w:r>
    </w:p>
    <w:p w14:paraId="2A23577C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result = "even"</w:t>
      </w:r>
    </w:p>
    <w:p w14:paraId="28DFEACB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else:</w:t>
      </w:r>
    </w:p>
    <w:p w14:paraId="313F30CF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result = "odd"</w:t>
      </w:r>
    </w:p>
    <w:p w14:paraId="60403E7A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1BA9C0E3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print("Результат:", result)</w:t>
      </w:r>
    </w:p>
    <w:p w14:paraId="5A5993E3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398B59FC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if bet == result:</w:t>
      </w:r>
    </w:p>
    <w:p w14:paraId="3207EF51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balance = balance + amount</w:t>
      </w:r>
    </w:p>
    <w:p w14:paraId="7574B6F0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wins = wins + 1</w:t>
      </w:r>
    </w:p>
    <w:p w14:paraId="199AFE17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print("Вы выиграли!")</w:t>
      </w:r>
    </w:p>
    <w:p w14:paraId="6A127738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else:</w:t>
      </w:r>
    </w:p>
    <w:p w14:paraId="61748864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balance = balance - amount</w:t>
      </w:r>
    </w:p>
    <w:p w14:paraId="4EA1577E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losses = losses + 1</w:t>
      </w:r>
    </w:p>
    <w:p w14:paraId="1EA65D95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    print("Вы проиграли!")</w:t>
      </w:r>
    </w:p>
    <w:p w14:paraId="6F60EAAD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7417EEF9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print("Текущий баланс:", balance)</w:t>
      </w:r>
    </w:p>
    <w:p w14:paraId="5537B786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</w:t>
      </w:r>
    </w:p>
    <w:p w14:paraId="55886D44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</w:rPr>
      </w:pPr>
      <w:r w:rsidRPr="00BA3423">
        <w:rPr>
          <w:rFonts w:ascii="Courier New" w:eastAsia="Courier New" w:hAnsi="Courier New" w:cs="Courier New"/>
          <w:sz w:val="17"/>
        </w:rPr>
        <w:t xml:space="preserve">    else:</w:t>
      </w:r>
    </w:p>
    <w:p w14:paraId="6DD49E85" w14:textId="77777777" w:rsidR="00B16CC0" w:rsidRPr="00BA3423" w:rsidRDefault="00000000">
      <w:pPr>
        <w:spacing w:after="0" w:line="240" w:lineRule="auto"/>
        <w:ind w:left="283"/>
        <w:rPr>
          <w:rFonts w:ascii="Courier New" w:hAnsi="Courier New" w:cs="Courier New"/>
          <w:lang w:val="ru-RU"/>
        </w:rPr>
      </w:pPr>
      <w:r w:rsidRPr="00BA3423">
        <w:rPr>
          <w:rFonts w:ascii="Courier New" w:eastAsia="Courier New" w:hAnsi="Courier New" w:cs="Courier New"/>
          <w:sz w:val="17"/>
        </w:rPr>
        <w:t xml:space="preserve">        </w:t>
      </w:r>
      <w:proofErr w:type="gramStart"/>
      <w:r w:rsidRPr="00BA3423">
        <w:rPr>
          <w:rFonts w:ascii="Courier New" w:eastAsia="Courier New" w:hAnsi="Courier New" w:cs="Courier New"/>
          <w:sz w:val="17"/>
        </w:rPr>
        <w:t>print</w:t>
      </w:r>
      <w:r w:rsidRPr="00BA3423">
        <w:rPr>
          <w:rFonts w:ascii="Courier New" w:eastAsia="Courier New" w:hAnsi="Courier New" w:cs="Courier New"/>
          <w:sz w:val="17"/>
          <w:lang w:val="ru-RU"/>
        </w:rPr>
        <w:t>(</w:t>
      </w:r>
      <w:proofErr w:type="gramEnd"/>
      <w:r w:rsidRPr="00BA3423">
        <w:rPr>
          <w:rFonts w:ascii="Courier New" w:eastAsia="Courier New" w:hAnsi="Courier New" w:cs="Courier New"/>
          <w:sz w:val="17"/>
          <w:lang w:val="ru-RU"/>
        </w:rPr>
        <w:t>"Неизвестная команда. Попробуйте снова.")</w:t>
      </w:r>
    </w:p>
    <w:p w14:paraId="10D245D6" w14:textId="77777777" w:rsidR="00B16CC0" w:rsidRPr="00BA3423" w:rsidRDefault="00000000">
      <w:pPr>
        <w:spacing w:before="200" w:after="120"/>
        <w:rPr>
          <w:lang w:val="ru-RU"/>
        </w:rPr>
      </w:pPr>
      <w:r w:rsidRPr="00BA3423">
        <w:rPr>
          <w:b/>
          <w:lang w:val="ru-RU"/>
        </w:rPr>
        <w:t>Описание работы программы</w:t>
      </w:r>
    </w:p>
    <w:p w14:paraId="6DCDDD69" w14:textId="77777777" w:rsidR="00B16CC0" w:rsidRPr="00BA3423" w:rsidRDefault="00000000">
      <w:pPr>
        <w:spacing w:after="120"/>
        <w:ind w:firstLine="709"/>
        <w:rPr>
          <w:lang w:val="ru-RU"/>
        </w:rPr>
      </w:pPr>
      <w:r w:rsidRPr="00BA3423">
        <w:rPr>
          <w:lang w:val="ru-RU"/>
        </w:rPr>
        <w:t xml:space="preserve">В начале программы задаются переменные </w:t>
      </w:r>
      <w:r>
        <w:t>balance</w:t>
      </w:r>
      <w:r w:rsidRPr="00BA3423">
        <w:rPr>
          <w:lang w:val="ru-RU"/>
        </w:rPr>
        <w:t xml:space="preserve"> = 1000, </w:t>
      </w:r>
      <w:r>
        <w:t>wins</w:t>
      </w:r>
      <w:r w:rsidRPr="00BA3423">
        <w:rPr>
          <w:lang w:val="ru-RU"/>
        </w:rPr>
        <w:t xml:space="preserve"> = 0, </w:t>
      </w:r>
      <w:r>
        <w:t>losses</w:t>
      </w:r>
      <w:r w:rsidRPr="00BA3423">
        <w:rPr>
          <w:lang w:val="ru-RU"/>
        </w:rPr>
        <w:t xml:space="preserve"> = 0 и </w:t>
      </w:r>
      <w:r>
        <w:t>turns</w:t>
      </w:r>
      <w:r w:rsidRPr="00BA3423">
        <w:rPr>
          <w:lang w:val="ru-RU"/>
        </w:rPr>
        <w:t xml:space="preserve"> = 0. Бесконечный цикл </w:t>
      </w:r>
      <w:r>
        <w:t>while</w:t>
      </w:r>
      <w:r w:rsidRPr="00BA3423">
        <w:rPr>
          <w:lang w:val="ru-RU"/>
        </w:rPr>
        <w:t xml:space="preserve"> </w:t>
      </w:r>
      <w:r>
        <w:t>True</w:t>
      </w:r>
      <w:r w:rsidRPr="00BA3423">
        <w:rPr>
          <w:lang w:val="ru-RU"/>
        </w:rPr>
        <w:t xml:space="preserve"> позволяет вводить команды до тех пор, пока пользователь не введёт </w:t>
      </w:r>
      <w:r>
        <w:t>exit</w:t>
      </w:r>
      <w:r w:rsidRPr="00BA3423">
        <w:rPr>
          <w:lang w:val="ru-RU"/>
        </w:rPr>
        <w:t xml:space="preserve">. Команда </w:t>
      </w:r>
      <w:r>
        <w:t>balance</w:t>
      </w:r>
      <w:r w:rsidRPr="00BA3423">
        <w:rPr>
          <w:lang w:val="ru-RU"/>
        </w:rPr>
        <w:t xml:space="preserve"> показывает баланс, а </w:t>
      </w:r>
      <w:r>
        <w:t>history</w:t>
      </w:r>
      <w:r w:rsidRPr="00BA3423">
        <w:rPr>
          <w:lang w:val="ru-RU"/>
        </w:rPr>
        <w:t xml:space="preserve"> выводит число побед и поражений.</w:t>
      </w:r>
    </w:p>
    <w:p w14:paraId="0DB3E79B" w14:textId="77777777" w:rsidR="00B16CC0" w:rsidRPr="00BA3423" w:rsidRDefault="00000000">
      <w:pPr>
        <w:spacing w:after="120"/>
        <w:ind w:firstLine="709"/>
        <w:rPr>
          <w:lang w:val="ru-RU"/>
        </w:rPr>
      </w:pPr>
      <w:r w:rsidRPr="00BA3423">
        <w:rPr>
          <w:lang w:val="ru-RU"/>
        </w:rPr>
        <w:lastRenderedPageBreak/>
        <w:t xml:space="preserve">Команда </w:t>
      </w:r>
      <w:r>
        <w:t>bet</w:t>
      </w:r>
      <w:r w:rsidRPr="00BA3423">
        <w:rPr>
          <w:lang w:val="ru-RU"/>
        </w:rPr>
        <w:t xml:space="preserve"> обрабатывается после проверки формата. Сумма преобразуется в целое число. Нулевые, отрицательные и превышающие баланс ставки отклоняются. Также проверяется, что выбранная ставка равна </w:t>
      </w:r>
      <w:r>
        <w:t>even</w:t>
      </w:r>
      <w:r w:rsidRPr="00BA3423">
        <w:rPr>
          <w:lang w:val="ru-RU"/>
        </w:rPr>
        <w:t xml:space="preserve"> или </w:t>
      </w:r>
      <w:r>
        <w:t>odd</w:t>
      </w:r>
      <w:r w:rsidRPr="00BA3423">
        <w:rPr>
          <w:lang w:val="ru-RU"/>
        </w:rPr>
        <w:t xml:space="preserve">. После успешной проверки счётчик ходов увеличивается. На нечётном ходу результат равен </w:t>
      </w:r>
      <w:r>
        <w:t>odd</w:t>
      </w:r>
      <w:r w:rsidRPr="00BA3423">
        <w:rPr>
          <w:lang w:val="ru-RU"/>
        </w:rPr>
        <w:t xml:space="preserve">, на чётном — </w:t>
      </w:r>
      <w:r>
        <w:t>even</w:t>
      </w:r>
      <w:r w:rsidRPr="00BA3423">
        <w:rPr>
          <w:lang w:val="ru-RU"/>
        </w:rPr>
        <w:t>. Если ставка совпадает с результатом, баланс увеличивается на сумму ставки и счётчик побед увеличивается на единицу. Иначе баланс уменьшается на сумму ставки, а счётчик поражений увеличивается на единицу.</w:t>
      </w:r>
    </w:p>
    <w:p w14:paraId="49C8CC59" w14:textId="77777777" w:rsidR="00B16CC0" w:rsidRDefault="00000000">
      <w:pPr>
        <w:spacing w:after="120"/>
        <w:ind w:firstLine="709"/>
      </w:pPr>
      <w:r w:rsidRPr="00BA3423">
        <w:rPr>
          <w:lang w:val="ru-RU"/>
        </w:rPr>
        <w:t xml:space="preserve">Результат в данной версии не является случайным: он зависит от чётности счётчика ходов.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некорректного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 xml:space="preserve"> суммы используется try/except ValueError.</w:t>
      </w:r>
    </w:p>
    <w:p w14:paraId="37543E29" w14:textId="77777777" w:rsidR="00B16CC0" w:rsidRDefault="00000000">
      <w:pPr>
        <w:spacing w:before="200" w:after="120"/>
      </w:pPr>
      <w:r>
        <w:rPr>
          <w:b/>
        </w:rPr>
        <w:t>Тестирование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16CC0" w14:paraId="1ACEE09F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35E17DD7" w14:textId="77777777" w:rsidR="00B16CC0" w:rsidRDefault="00000000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26A57DDE" w14:textId="77777777" w:rsidR="00B16CC0" w:rsidRDefault="00000000">
            <w:pPr>
              <w:jc w:val="center"/>
            </w:pPr>
            <w:r>
              <w:rPr>
                <w:b/>
                <w:sz w:val="20"/>
              </w:rPr>
              <w:t>Входные данные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35DA828B" w14:textId="77777777" w:rsidR="00B16CC0" w:rsidRDefault="00000000">
            <w:pPr>
              <w:jc w:val="center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 w:rsidR="00B16CC0" w14:paraId="5DC3EFE7" w14:textId="77777777">
        <w:trPr>
          <w:jc w:val="center"/>
        </w:trPr>
        <w:tc>
          <w:tcPr>
            <w:tcW w:w="3230" w:type="dxa"/>
            <w:vAlign w:val="center"/>
          </w:tcPr>
          <w:p w14:paraId="0D8BEA3D" w14:textId="77777777" w:rsidR="00B16CC0" w:rsidRDefault="00000000">
            <w:r>
              <w:rPr>
                <w:sz w:val="20"/>
              </w:rPr>
              <w:t>1</w:t>
            </w:r>
          </w:p>
        </w:tc>
        <w:tc>
          <w:tcPr>
            <w:tcW w:w="3230" w:type="dxa"/>
            <w:vAlign w:val="center"/>
          </w:tcPr>
          <w:p w14:paraId="4BA5DBA9" w14:textId="77777777" w:rsidR="00B16CC0" w:rsidRDefault="00000000">
            <w:r>
              <w:rPr>
                <w:sz w:val="20"/>
              </w:rPr>
              <w:t>balance</w:t>
            </w:r>
          </w:p>
        </w:tc>
        <w:tc>
          <w:tcPr>
            <w:tcW w:w="3230" w:type="dxa"/>
            <w:vAlign w:val="center"/>
          </w:tcPr>
          <w:p w14:paraId="34E8B065" w14:textId="77777777" w:rsidR="00B16CC0" w:rsidRDefault="00000000">
            <w:r>
              <w:rPr>
                <w:sz w:val="20"/>
              </w:rPr>
              <w:t>Вывод: «Ваш баланс: 1000».</w:t>
            </w:r>
          </w:p>
        </w:tc>
      </w:tr>
      <w:tr w:rsidR="00B16CC0" w:rsidRPr="00BA3423" w14:paraId="40B8FD56" w14:textId="77777777">
        <w:trPr>
          <w:jc w:val="center"/>
        </w:trPr>
        <w:tc>
          <w:tcPr>
            <w:tcW w:w="3230" w:type="dxa"/>
            <w:vAlign w:val="center"/>
          </w:tcPr>
          <w:p w14:paraId="40D74942" w14:textId="77777777" w:rsidR="00B16CC0" w:rsidRDefault="00000000">
            <w:r>
              <w:rPr>
                <w:sz w:val="20"/>
              </w:rPr>
              <w:t>2</w:t>
            </w:r>
          </w:p>
        </w:tc>
        <w:tc>
          <w:tcPr>
            <w:tcW w:w="3230" w:type="dxa"/>
            <w:vAlign w:val="center"/>
          </w:tcPr>
          <w:p w14:paraId="1E2248BD" w14:textId="77777777" w:rsidR="00B16CC0" w:rsidRDefault="00000000">
            <w:r>
              <w:rPr>
                <w:sz w:val="20"/>
              </w:rPr>
              <w:t>bet 100 odd</w:t>
            </w:r>
            <w:r>
              <w:rPr>
                <w:sz w:val="20"/>
              </w:rPr>
              <w:br/>
              <w:t>(первый ход)</w:t>
            </w:r>
          </w:p>
        </w:tc>
        <w:tc>
          <w:tcPr>
            <w:tcW w:w="3230" w:type="dxa"/>
            <w:vAlign w:val="center"/>
          </w:tcPr>
          <w:p w14:paraId="244D3362" w14:textId="77777777" w:rsidR="00B16CC0" w:rsidRPr="00BA3423" w:rsidRDefault="00000000">
            <w:pPr>
              <w:rPr>
                <w:lang w:val="ru-RU"/>
              </w:rPr>
            </w:pPr>
            <w:r w:rsidRPr="00BA3423">
              <w:rPr>
                <w:sz w:val="20"/>
                <w:lang w:val="ru-RU"/>
              </w:rPr>
              <w:t xml:space="preserve">Результат </w:t>
            </w:r>
            <w:r>
              <w:rPr>
                <w:sz w:val="20"/>
              </w:rPr>
              <w:t>odd</w:t>
            </w:r>
            <w:r w:rsidRPr="00BA3423">
              <w:rPr>
                <w:sz w:val="20"/>
                <w:lang w:val="ru-RU"/>
              </w:rPr>
              <w:t xml:space="preserve">; победа; баланс 1100; </w:t>
            </w:r>
            <w:r>
              <w:rPr>
                <w:sz w:val="20"/>
              </w:rPr>
              <w:t>wins</w:t>
            </w:r>
            <w:r w:rsidRPr="00BA3423">
              <w:rPr>
                <w:sz w:val="20"/>
                <w:lang w:val="ru-RU"/>
              </w:rPr>
              <w:t xml:space="preserve"> = 1.</w:t>
            </w:r>
          </w:p>
        </w:tc>
      </w:tr>
      <w:tr w:rsidR="00B16CC0" w:rsidRPr="00BA3423" w14:paraId="3171AADC" w14:textId="77777777">
        <w:trPr>
          <w:jc w:val="center"/>
        </w:trPr>
        <w:tc>
          <w:tcPr>
            <w:tcW w:w="3230" w:type="dxa"/>
            <w:vAlign w:val="center"/>
          </w:tcPr>
          <w:p w14:paraId="13DB91B4" w14:textId="77777777" w:rsidR="00B16CC0" w:rsidRDefault="00000000">
            <w:r>
              <w:rPr>
                <w:sz w:val="20"/>
              </w:rPr>
              <w:t>3</w:t>
            </w:r>
          </w:p>
        </w:tc>
        <w:tc>
          <w:tcPr>
            <w:tcW w:w="3230" w:type="dxa"/>
            <w:vAlign w:val="center"/>
          </w:tcPr>
          <w:p w14:paraId="6971687A" w14:textId="77777777" w:rsidR="00B16CC0" w:rsidRDefault="00000000">
            <w:r>
              <w:rPr>
                <w:sz w:val="20"/>
              </w:rPr>
              <w:t>bet 200 odd</w:t>
            </w:r>
            <w:r>
              <w:rPr>
                <w:sz w:val="20"/>
              </w:rPr>
              <w:br/>
              <w:t>(второй ход)</w:t>
            </w:r>
          </w:p>
        </w:tc>
        <w:tc>
          <w:tcPr>
            <w:tcW w:w="3230" w:type="dxa"/>
            <w:vAlign w:val="center"/>
          </w:tcPr>
          <w:p w14:paraId="3EC1F21A" w14:textId="419BA39B" w:rsidR="00B16CC0" w:rsidRPr="00BA3423" w:rsidRDefault="00000000">
            <w:pPr>
              <w:rPr>
                <w:lang w:val="ru-RU"/>
              </w:rPr>
            </w:pPr>
            <w:r w:rsidRPr="00BA3423">
              <w:rPr>
                <w:sz w:val="20"/>
                <w:lang w:val="ru-RU"/>
              </w:rPr>
              <w:t xml:space="preserve">Результат </w:t>
            </w:r>
            <w:r>
              <w:rPr>
                <w:sz w:val="20"/>
              </w:rPr>
              <w:t>even</w:t>
            </w:r>
            <w:r w:rsidRPr="00BA3423">
              <w:rPr>
                <w:sz w:val="20"/>
                <w:lang w:val="ru-RU"/>
              </w:rPr>
              <w:t xml:space="preserve">; поражение; баланс уменьшается на </w:t>
            </w:r>
            <w:r w:rsidR="00BA3423" w:rsidRPr="00BA3423">
              <w:rPr>
                <w:sz w:val="20"/>
                <w:lang w:val="ru-RU"/>
              </w:rPr>
              <w:t>9</w:t>
            </w:r>
            <w:r w:rsidRPr="00BA3423">
              <w:rPr>
                <w:sz w:val="20"/>
                <w:lang w:val="ru-RU"/>
              </w:rPr>
              <w:t>00.</w:t>
            </w:r>
          </w:p>
        </w:tc>
      </w:tr>
      <w:tr w:rsidR="00B16CC0" w:rsidRPr="00BA3423" w14:paraId="6A0D8D0B" w14:textId="77777777">
        <w:trPr>
          <w:jc w:val="center"/>
        </w:trPr>
        <w:tc>
          <w:tcPr>
            <w:tcW w:w="3230" w:type="dxa"/>
            <w:vAlign w:val="center"/>
          </w:tcPr>
          <w:p w14:paraId="70B48479" w14:textId="77777777" w:rsidR="00B16CC0" w:rsidRDefault="00000000">
            <w:r>
              <w:rPr>
                <w:sz w:val="20"/>
              </w:rPr>
              <w:t>4</w:t>
            </w:r>
          </w:p>
        </w:tc>
        <w:tc>
          <w:tcPr>
            <w:tcW w:w="3230" w:type="dxa"/>
            <w:vAlign w:val="center"/>
          </w:tcPr>
          <w:p w14:paraId="584B0BE5" w14:textId="77777777" w:rsidR="00B16CC0" w:rsidRDefault="00000000">
            <w:r>
              <w:rPr>
                <w:sz w:val="20"/>
              </w:rPr>
              <w:t>bet 2000 even</w:t>
            </w:r>
          </w:p>
        </w:tc>
        <w:tc>
          <w:tcPr>
            <w:tcW w:w="3230" w:type="dxa"/>
            <w:vAlign w:val="center"/>
          </w:tcPr>
          <w:p w14:paraId="52142649" w14:textId="77777777" w:rsidR="00B16CC0" w:rsidRPr="00BA3423" w:rsidRDefault="00000000">
            <w:pPr>
              <w:rPr>
                <w:lang w:val="ru-RU"/>
              </w:rPr>
            </w:pPr>
            <w:r w:rsidRPr="00BA3423">
              <w:rPr>
                <w:sz w:val="20"/>
                <w:lang w:val="ru-RU"/>
              </w:rPr>
              <w:t>Ставка отклоняется сообщением «Недостаточно средств!»; баланс не меняется.</w:t>
            </w:r>
          </w:p>
        </w:tc>
      </w:tr>
      <w:tr w:rsidR="00B16CC0" w:rsidRPr="00BA3423" w14:paraId="1E5BAD17" w14:textId="77777777">
        <w:trPr>
          <w:jc w:val="center"/>
        </w:trPr>
        <w:tc>
          <w:tcPr>
            <w:tcW w:w="3230" w:type="dxa"/>
            <w:vAlign w:val="center"/>
          </w:tcPr>
          <w:p w14:paraId="24E8C6A0" w14:textId="77777777" w:rsidR="00B16CC0" w:rsidRDefault="00000000">
            <w:r>
              <w:rPr>
                <w:sz w:val="20"/>
              </w:rPr>
              <w:t>5</w:t>
            </w:r>
          </w:p>
        </w:tc>
        <w:tc>
          <w:tcPr>
            <w:tcW w:w="3230" w:type="dxa"/>
            <w:vAlign w:val="center"/>
          </w:tcPr>
          <w:p w14:paraId="1118A39F" w14:textId="77777777" w:rsidR="00B16CC0" w:rsidRDefault="00000000">
            <w:r>
              <w:rPr>
                <w:sz w:val="20"/>
              </w:rPr>
              <w:t>bet 50 hello</w:t>
            </w:r>
          </w:p>
        </w:tc>
        <w:tc>
          <w:tcPr>
            <w:tcW w:w="3230" w:type="dxa"/>
            <w:vAlign w:val="center"/>
          </w:tcPr>
          <w:p w14:paraId="7949C6C7" w14:textId="77777777" w:rsidR="00B16CC0" w:rsidRPr="00BA3423" w:rsidRDefault="00000000">
            <w:pPr>
              <w:rPr>
                <w:lang w:val="ru-RU"/>
              </w:rPr>
            </w:pPr>
            <w:r w:rsidRPr="00BA3423">
              <w:rPr>
                <w:sz w:val="20"/>
                <w:lang w:val="ru-RU"/>
              </w:rPr>
              <w:t xml:space="preserve">Сообщение об ошибке: ставка должна быть </w:t>
            </w:r>
            <w:r>
              <w:rPr>
                <w:sz w:val="20"/>
              </w:rPr>
              <w:t>even</w:t>
            </w:r>
            <w:r w:rsidRPr="00BA3423">
              <w:rPr>
                <w:sz w:val="20"/>
                <w:lang w:val="ru-RU"/>
              </w:rPr>
              <w:t xml:space="preserve"> или </w:t>
            </w:r>
            <w:r>
              <w:rPr>
                <w:sz w:val="20"/>
              </w:rPr>
              <w:t>odd</w:t>
            </w:r>
            <w:r w:rsidRPr="00BA3423">
              <w:rPr>
                <w:sz w:val="20"/>
                <w:lang w:val="ru-RU"/>
              </w:rPr>
              <w:t>.</w:t>
            </w:r>
          </w:p>
        </w:tc>
      </w:tr>
      <w:tr w:rsidR="00B16CC0" w:rsidRPr="00BA3423" w14:paraId="5655AAE3" w14:textId="77777777">
        <w:trPr>
          <w:jc w:val="center"/>
        </w:trPr>
        <w:tc>
          <w:tcPr>
            <w:tcW w:w="3230" w:type="dxa"/>
            <w:vAlign w:val="center"/>
          </w:tcPr>
          <w:p w14:paraId="3E0C1B4E" w14:textId="77777777" w:rsidR="00B16CC0" w:rsidRDefault="00000000">
            <w:r>
              <w:rPr>
                <w:sz w:val="20"/>
              </w:rPr>
              <w:t>6</w:t>
            </w:r>
          </w:p>
        </w:tc>
        <w:tc>
          <w:tcPr>
            <w:tcW w:w="3230" w:type="dxa"/>
            <w:vAlign w:val="center"/>
          </w:tcPr>
          <w:p w14:paraId="718051E7" w14:textId="77777777" w:rsidR="00B16CC0" w:rsidRDefault="00000000">
            <w:r>
              <w:rPr>
                <w:sz w:val="20"/>
              </w:rPr>
              <w:t>history</w:t>
            </w:r>
          </w:p>
        </w:tc>
        <w:tc>
          <w:tcPr>
            <w:tcW w:w="3230" w:type="dxa"/>
            <w:vAlign w:val="center"/>
          </w:tcPr>
          <w:p w14:paraId="62D31190" w14:textId="77777777" w:rsidR="00B16CC0" w:rsidRPr="00BA3423" w:rsidRDefault="00000000">
            <w:pPr>
              <w:rPr>
                <w:lang w:val="ru-RU"/>
              </w:rPr>
            </w:pPr>
            <w:r w:rsidRPr="00BA3423">
              <w:rPr>
                <w:sz w:val="20"/>
                <w:lang w:val="ru-RU"/>
              </w:rPr>
              <w:t>Выводятся текущие значения счётчиков побед и поражений.</w:t>
            </w:r>
          </w:p>
        </w:tc>
      </w:tr>
    </w:tbl>
    <w:p w14:paraId="583CF329" w14:textId="77777777" w:rsidR="00BA3423" w:rsidRDefault="00BA3423">
      <w:pPr>
        <w:spacing w:after="120"/>
        <w:ind w:firstLine="709"/>
      </w:pPr>
    </w:p>
    <w:p w14:paraId="2F899DAF" w14:textId="0AE0417C" w:rsidR="00B16CC0" w:rsidRPr="00BA3423" w:rsidRDefault="00000000">
      <w:pPr>
        <w:spacing w:after="120"/>
        <w:ind w:firstLine="709"/>
        <w:rPr>
          <w:lang w:val="ru-RU"/>
        </w:rPr>
      </w:pPr>
      <w:r w:rsidRPr="00BA3423">
        <w:rPr>
          <w:lang w:val="ru-RU"/>
        </w:rPr>
        <w:t>Примечание: результаты тестов со ставками зависят от номера корректно принятой ставки, поскольку в программе результат определяется счётчиком ходов.</w:t>
      </w:r>
    </w:p>
    <w:p w14:paraId="4D730689" w14:textId="77777777" w:rsidR="00B16CC0" w:rsidRDefault="00000000">
      <w:pPr>
        <w:spacing w:before="200" w:after="120"/>
        <w:rPr>
          <w:b/>
        </w:rPr>
      </w:pPr>
      <w:r w:rsidRPr="00BA3423">
        <w:rPr>
          <w:b/>
          <w:lang w:val="ru-RU"/>
        </w:rPr>
        <w:t>Скриншоты</w:t>
      </w:r>
    </w:p>
    <w:p w14:paraId="5D6E2853" w14:textId="2D4D0924" w:rsidR="007B594D" w:rsidRDefault="007B594D">
      <w:pPr>
        <w:spacing w:before="200" w:after="120"/>
      </w:pPr>
      <w:r>
        <w:rPr>
          <w:noProof/>
        </w:rPr>
        <w:drawing>
          <wp:inline distT="0" distB="0" distL="0" distR="0" wp14:anchorId="74B86F4D" wp14:editId="340B7DD3">
            <wp:extent cx="2971800" cy="939800"/>
            <wp:effectExtent l="0" t="0" r="0" b="0"/>
            <wp:docPr id="199437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3158" name="Рисунок 19943731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473CE" wp14:editId="7756B0F7">
            <wp:extent cx="3035300" cy="1130300"/>
            <wp:effectExtent l="0" t="0" r="0" b="0"/>
            <wp:docPr id="5613311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31199" name="Рисунок 5613311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25C9" w14:textId="3A102364" w:rsidR="007B594D" w:rsidRPr="007B594D" w:rsidRDefault="007B594D">
      <w:pPr>
        <w:spacing w:before="200" w:after="120"/>
      </w:pPr>
      <w:r>
        <w:rPr>
          <w:noProof/>
        </w:rPr>
        <w:lastRenderedPageBreak/>
        <w:drawing>
          <wp:inline distT="0" distB="0" distL="0" distR="0" wp14:anchorId="4DD1FBC1" wp14:editId="11504BBF">
            <wp:extent cx="3162300" cy="685800"/>
            <wp:effectExtent l="0" t="0" r="0" b="0"/>
            <wp:docPr id="14781304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30440" name="Рисунок 14781304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A751E" wp14:editId="1D405BBC">
            <wp:extent cx="3327400" cy="1193800"/>
            <wp:effectExtent l="0" t="0" r="0" b="0"/>
            <wp:docPr id="16540740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4064" name="Рисунок 16540740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5607" w14:textId="77777777" w:rsidR="00B16CC0" w:rsidRPr="00BA3423" w:rsidRDefault="00000000">
      <w:pPr>
        <w:spacing w:before="200" w:after="120"/>
        <w:rPr>
          <w:lang w:val="ru-RU"/>
        </w:rPr>
      </w:pPr>
      <w:r w:rsidRPr="00BA3423">
        <w:rPr>
          <w:b/>
          <w:lang w:val="ru-RU"/>
        </w:rPr>
        <w:t>Выводы</w:t>
      </w:r>
    </w:p>
    <w:p w14:paraId="67F21E76" w14:textId="77777777" w:rsidR="00B16CC0" w:rsidRPr="00BA3423" w:rsidRDefault="00000000">
      <w:pPr>
        <w:spacing w:after="120"/>
        <w:ind w:firstLine="709"/>
        <w:rPr>
          <w:lang w:val="ru-RU"/>
        </w:rPr>
      </w:pPr>
      <w:r w:rsidRPr="00BA3423">
        <w:rPr>
          <w:lang w:val="ru-RU"/>
        </w:rPr>
        <w:t xml:space="preserve">В ходе лабораторной работы было создано консольное приложение «Казино „Удача“» на </w:t>
      </w:r>
      <w:r>
        <w:t>Python</w:t>
      </w:r>
      <w:r w:rsidRPr="00BA3423">
        <w:rPr>
          <w:lang w:val="ru-RU"/>
        </w:rPr>
        <w:t xml:space="preserve">. Реализованы ввод команд, проверка ставок, изменение баланса, подсчёт побед и поражений, вывод истории и завершение игры. Также закреплены навыки использования переменных, условий, цикла </w:t>
      </w:r>
      <w:r>
        <w:t>while</w:t>
      </w:r>
      <w:r w:rsidRPr="00BA3423">
        <w:rPr>
          <w:lang w:val="ru-RU"/>
        </w:rPr>
        <w:t xml:space="preserve">, операторов </w:t>
      </w:r>
      <w:r>
        <w:t>break</w:t>
      </w:r>
      <w:r w:rsidRPr="00BA3423">
        <w:rPr>
          <w:lang w:val="ru-RU"/>
        </w:rPr>
        <w:t xml:space="preserve"> и </w:t>
      </w:r>
      <w:r>
        <w:t>continue</w:t>
      </w:r>
      <w:r w:rsidRPr="00BA3423">
        <w:rPr>
          <w:lang w:val="ru-RU"/>
        </w:rPr>
        <w:t>. Результат игры определяется чётностью счётчика ходов и не является случайным.</w:t>
      </w:r>
    </w:p>
    <w:sectPr w:rsidR="00B16CC0" w:rsidRPr="00BA342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181525">
    <w:abstractNumId w:val="8"/>
  </w:num>
  <w:num w:numId="2" w16cid:durableId="255291325">
    <w:abstractNumId w:val="6"/>
  </w:num>
  <w:num w:numId="3" w16cid:durableId="1843659531">
    <w:abstractNumId w:val="5"/>
  </w:num>
  <w:num w:numId="4" w16cid:durableId="691996999">
    <w:abstractNumId w:val="4"/>
  </w:num>
  <w:num w:numId="5" w16cid:durableId="431363561">
    <w:abstractNumId w:val="7"/>
  </w:num>
  <w:num w:numId="6" w16cid:durableId="1049039416">
    <w:abstractNumId w:val="3"/>
  </w:num>
  <w:num w:numId="7" w16cid:durableId="720401321">
    <w:abstractNumId w:val="2"/>
  </w:num>
  <w:num w:numId="8" w16cid:durableId="381170388">
    <w:abstractNumId w:val="1"/>
  </w:num>
  <w:num w:numId="9" w16cid:durableId="8450970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94D"/>
    <w:rsid w:val="00946125"/>
    <w:rsid w:val="00AA1D8D"/>
    <w:rsid w:val="00B16CC0"/>
    <w:rsid w:val="00B47730"/>
    <w:rsid w:val="00BA34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8AE99E"/>
  <w14:defaultImageDpi w14:val="300"/>
  <w15:docId w15:val="{25200093-EB5D-434F-B207-BCB6ED198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Кондратенко Егор Олегович</cp:lastModifiedBy>
  <cp:revision>2</cp:revision>
  <dcterms:created xsi:type="dcterms:W3CDTF">2013-12-23T23:15:00Z</dcterms:created>
  <dcterms:modified xsi:type="dcterms:W3CDTF">2026-10-24T19:21:00Z</dcterms:modified>
  <cp:category/>
</cp:coreProperties>
</file>